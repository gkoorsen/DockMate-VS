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 up the Docking GUI in WSL (Ubuntu)</w:t>
      </w:r>
    </w:p>
    <w:p>
      <w:r>
        <w:t xml:space="preserve">This guide assumes you already have WSL with Ubuntu installed and you are looking at the Ubuntu shell prompt. </w:t>
      </w:r>
      <w:r>
        <w:rPr>
          <w:b/>
        </w:rPr>
        <w:t>Every command below runs inside the Ubuntu (WSL) terminal.</w:t>
      </w:r>
    </w:p>
    <w:p>
      <w:r>
        <w:t>Follow the steps in order. Most of the time is spent waiting for downloads (allow ~30 minutes and about 15 GB of free disk space).</w:t>
      </w:r>
    </w:p>
    <w:p>
      <w:pPr>
        <w:pStyle w:val="Heading1"/>
      </w:pPr>
      <w:r>
        <w:t>What you'll end up with</w:t>
      </w:r>
    </w:p>
    <w:p>
      <w:pPr>
        <w:pStyle w:val="ListBullet"/>
      </w:pPr>
      <w:r>
        <w:t>A conda environment called docking_platform_gui with Python, RDKit, the docking engines, and every other tool the GUI needs.</w:t>
      </w:r>
    </w:p>
    <w:p>
      <w:pPr>
        <w:pStyle w:val="ListBullet"/>
      </w:pPr>
      <w:r>
        <w:t>The GUI window opening on your Windows desktop.</w:t>
      </w:r>
    </w:p>
    <w:p>
      <w:pPr>
        <w:pStyle w:val="Heading1"/>
      </w:pPr>
      <w:r>
        <w:t>Step 1 — Update Ubuntu and install the basics</w:t>
      </w:r>
    </w:p>
    <w:p>
      <w:pPr>
        <w:spacing w:after="40"/>
      </w:pPr>
      <w:r>
        <w:rPr>
          <w:i/>
          <w:color w:val="606060"/>
          <w:sz w:val="18"/>
        </w:rPr>
        <w:t>Run this in the Ubuntu (WSL) terminal: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sudo apt update &amp;&amp; sudo apt upgrade -y</w:t>
        <w:br/>
      </w:r>
      <w:r>
        <w:rPr>
          <w:rFonts w:ascii="Consolas" w:hAnsi="Consolas"/>
          <w:sz w:val="20"/>
        </w:rPr>
        <w:t>sudo apt install -y git wget</w:t>
      </w:r>
    </w:p>
    <w:p>
      <w:r>
        <w:t>When you run a sudo command it asks for your Ubuntu password. It is normal that nothing appears on screen while you type it — just type it and press Enter.</w:t>
      </w:r>
    </w:p>
    <w:p>
      <w:pPr>
        <w:pStyle w:val="Heading1"/>
      </w:pPr>
      <w:r>
        <w:t>Step 2 — Quick check that a window can open (optional)</w:t>
      </w:r>
    </w:p>
    <w:p>
      <w:r>
        <w:t>The GUI needs to open a window. On Windows 11 and Windows 10 22H2+ this works automatically. To confirm:</w:t>
      </w:r>
    </w:p>
    <w:p>
      <w:pPr>
        <w:spacing w:after="40"/>
      </w:pPr>
      <w:r>
        <w:rPr>
          <w:i/>
          <w:color w:val="606060"/>
          <w:sz w:val="18"/>
        </w:rPr>
        <w:t>Run this in the Ubuntu (WSL) terminal: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sudo apt install -y x11-apps</w:t>
        <w:br/>
      </w:r>
      <w:r>
        <w:rPr>
          <w:rFonts w:ascii="Consolas" w:hAnsi="Consolas"/>
          <w:sz w:val="20"/>
        </w:rPr>
        <w:t>xeyes</w:t>
      </w:r>
    </w:p>
    <w:p>
      <w:r>
        <w:t>A small pair of googly eyes should appear on your desktop. If it does, graphics work — close it and continue. If nothing appears, see Troubleshooting at the end.</w:t>
      </w:r>
    </w:p>
    <w:p>
      <w:pPr>
        <w:pStyle w:val="Heading1"/>
      </w:pPr>
      <w:r>
        <w:t>Step 3 — Install Miniconda</w:t>
      </w:r>
    </w:p>
    <w:p>
      <w:r>
        <w:t>Conda installs Python and the compiled docking tools (smina, Open Babel, fpocket, OpenMM, …) that plain pip cannot.</w:t>
      </w:r>
    </w:p>
    <w:p>
      <w:pPr>
        <w:spacing w:after="40"/>
      </w:pPr>
      <w:r>
        <w:rPr>
          <w:i/>
          <w:color w:val="606060"/>
          <w:sz w:val="18"/>
        </w:rPr>
        <w:t>Run this in the Ubuntu (WSL) terminal: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wget https://repo.anaconda.com/miniconda/Miniconda3-latest-Linux-x86_64.sh -O ~/miniconda.sh</w:t>
        <w:br/>
      </w:r>
      <w:r>
        <w:rPr>
          <w:rFonts w:ascii="Consolas" w:hAnsi="Consolas"/>
          <w:sz w:val="20"/>
        </w:rPr>
        <w:t>bash ~/miniconda.sh -b -p $HOME/miniconda3</w:t>
        <w:br/>
      </w:r>
      <w:r>
        <w:rPr>
          <w:rFonts w:ascii="Consolas" w:hAnsi="Consolas"/>
          <w:sz w:val="20"/>
        </w:rPr>
        <w:t>~/miniconda3/bin/conda init bash</w:t>
      </w:r>
    </w:p>
    <w:p>
      <w:r>
        <w:t>Close the Ubuntu terminal and open it again so conda activates. You should now see (base) at the start of the prompt. Check it works: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conda --version</w:t>
      </w:r>
    </w:p>
    <w:p>
      <w:pPr>
        <w:pStyle w:val="Heading1"/>
      </w:pPr>
      <w:r>
        <w:t>Step 4 — Get the code</w:t>
      </w:r>
    </w:p>
    <w:p>
      <w:pPr>
        <w:spacing w:before="120" w:after="120"/>
        <w:shd w:val="clear" w:color="auto" w:fill="FFF6D5"/>
      </w:pPr>
      <w:r>
        <w:rPr>
          <w:b/>
        </w:rPr>
        <w:t xml:space="preserve">Note:  </w:t>
      </w:r>
      <w:r>
        <w:t>Clone into your Linux home folder (~) as shown. Do NOT put it under /mnt/c/... (your Windows C: drive) — it will be much slower and can cause permission errors.</w:t>
      </w:r>
    </w:p>
    <w:p>
      <w:pPr>
        <w:spacing w:after="40"/>
      </w:pPr>
      <w:r>
        <w:rPr>
          <w:i/>
          <w:color w:val="606060"/>
          <w:sz w:val="18"/>
        </w:rPr>
        <w:t>Run this in the Ubuntu (WSL) terminal: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mkdir -p ~/projects</w:t>
        <w:br/>
      </w:r>
      <w:r>
        <w:rPr>
          <w:rFonts w:ascii="Consolas" w:hAnsi="Consolas"/>
          <w:sz w:val="20"/>
        </w:rPr>
        <w:t>cd ~/projects</w:t>
        <w:br/>
      </w:r>
      <w:r>
        <w:rPr>
          <w:rFonts w:ascii="Consolas" w:hAnsi="Consolas"/>
          <w:sz w:val="20"/>
        </w:rPr>
        <w:t>git clone https://github.com/gkoorsen/docking_platform_gui.git</w:t>
        <w:br/>
      </w:r>
      <w:r>
        <w:rPr>
          <w:rFonts w:ascii="Consolas" w:hAnsi="Consolas"/>
          <w:sz w:val="20"/>
        </w:rPr>
        <w:t>cd docking_platform_gui</w:t>
      </w:r>
    </w:p>
    <w:p>
      <w:r>
        <w:t>Then switch to the branch that has the Linux setup fixes: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git checkout claude/linux-install-fixes</w:t>
      </w:r>
    </w:p>
    <w:p>
      <w:pPr>
        <w:spacing w:before="120" w:after="120"/>
        <w:shd w:val="clear" w:color="auto" w:fill="FFF6D5"/>
      </w:pPr>
      <w:r>
        <w:rPr>
          <w:b/>
        </w:rPr>
        <w:t xml:space="preserve">Note:  </w:t>
      </w:r>
      <w:r>
        <w:t>Once that branch has been merged into master you can skip this git checkout and just use master.</w:t>
      </w:r>
    </w:p>
    <w:p>
      <w:pPr>
        <w:pStyle w:val="Heading2"/>
      </w:pPr>
      <w:r>
        <w:t>If the repository is private</w:t>
      </w:r>
    </w:p>
    <w:p>
      <w:r>
        <w:t>The git clone will ask you to sign in. The simplest way is the GitHub CLI, which stores your login for all future git commands: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sudo apt install -y gh</w:t>
        <w:br/>
      </w:r>
      <w:r>
        <w:rPr>
          <w:rFonts w:ascii="Consolas" w:hAnsi="Consolas"/>
          <w:sz w:val="20"/>
        </w:rPr>
        <w:t>gh auth login</w:t>
      </w:r>
    </w:p>
    <w:p>
      <w:r>
        <w:t>Choose GitHub.com → HTTPS → "Login with a web browser" and follow the prompts, then run the git clone command again. (Alternatively, when git asks for a password, paste a GitHub Personal Access Token instead of your account password.)</w:t>
      </w:r>
    </w:p>
    <w:p>
      <w:pPr>
        <w:pStyle w:val="Heading1"/>
      </w:pPr>
      <w:r>
        <w:t>Step 5 — Create the environment</w:t>
      </w:r>
    </w:p>
    <w:p>
      <w:r>
        <w:t>Still inside ~/projects/docking_platform_gui: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conda env create -f environment.yml</w:t>
      </w:r>
    </w:p>
    <w:p>
      <w:r>
        <w:t>This installs everything, including the package itself. It can take 10–20 minutes, and it is normal for the "Solving environment" step to sit for a while. When it finishes, activate the environment: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conda activate docking_platform_gui</w:t>
      </w:r>
    </w:p>
    <w:p>
      <w:r>
        <w:t xml:space="preserve">Your prompt should now start with (docking_platform_gui). </w:t>
      </w:r>
      <w:r>
        <w:rPr>
          <w:b/>
        </w:rPr>
        <w:t>You must run this conda activate command every time you open a new Ubuntu terminal to use the GUI.</w:t>
      </w:r>
    </w:p>
    <w:p>
      <w:pPr>
        <w:pStyle w:val="Heading1"/>
      </w:pPr>
      <w:r>
        <w:t>Step 6 — Launch the GUI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redock-gui</w:t>
      </w:r>
    </w:p>
    <w:p>
      <w:r>
        <w:t>The Docking GUI window should open on your Windows desktop. (Equivalently: python scripts/launch_redock_analysis_gui.py.)</w:t>
      </w:r>
    </w:p>
    <w:p>
      <w:pPr>
        <w:pStyle w:val="Heading1"/>
      </w:pPr>
      <w:r>
        <w:t>Using it again later</w:t>
      </w:r>
    </w:p>
    <w:p>
      <w:r>
        <w:t>Each time you want to run the GUI, open the Ubuntu terminal and run: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cd ~/projects/docking_platform_gui</w:t>
        <w:br/>
      </w:r>
      <w:r>
        <w:rPr>
          <w:rFonts w:ascii="Consolas" w:hAnsi="Consolas"/>
          <w:sz w:val="20"/>
        </w:rPr>
        <w:t>conda activate docking_platform_gui</w:t>
        <w:br/>
      </w:r>
      <w:r>
        <w:rPr>
          <w:rFonts w:ascii="Consolas" w:hAnsi="Consolas"/>
          <w:sz w:val="20"/>
        </w:rPr>
        <w:t>redock-gui</w:t>
      </w:r>
    </w:p>
    <w:p>
      <w:r>
        <w:t>To update to the latest code later: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cd ~/projects/docking_platform_gui</w:t>
        <w:br/>
      </w:r>
      <w:r>
        <w:rPr>
          <w:rFonts w:ascii="Consolas" w:hAnsi="Consolas"/>
          <w:sz w:val="20"/>
        </w:rPr>
        <w:t>git pull</w:t>
        <w:br/>
      </w:r>
      <w:r>
        <w:rPr>
          <w:rFonts w:ascii="Consolas" w:hAnsi="Consolas"/>
          <w:sz w:val="20"/>
        </w:rPr>
        <w:t>conda env update -f environment.yml --prune   # only if environment.yml changed</w:t>
      </w:r>
    </w:p>
    <w:p>
      <w:pPr>
        <w:pStyle w:val="Heading1"/>
      </w:pPr>
      <w:r>
        <w:t>Troubleshooting</w:t>
      </w:r>
    </w:p>
    <w:p>
      <w:r>
        <w:rPr>
          <w:b/>
        </w:rPr>
        <w:t>The GUI window never appears / xeyes didn't work.</w:t>
      </w:r>
    </w:p>
    <w:p>
      <w:r>
        <w:t>In Windows PowerShell run `wsl --update`, then `wsl --shutdown`, reopen Ubuntu and try again. Make sure Windows is fully updated and you are on Windows 11 or Windows 10 22H2+. Inside Ubuntu, `echo $DISPLAY` should print something like :0 — if it's empty, the display isn't running.</w:t>
      </w:r>
    </w:p>
    <w:p>
      <w:r>
        <w:rPr>
          <w:b/>
        </w:rPr>
        <w:t>conda: command not found.</w:t>
      </w:r>
    </w:p>
    <w:p>
      <w:r>
        <w:t>You skipped reopening the terminal after conda init. Close and reopen Ubuntu, or run `source ~/.bashrc`.</w:t>
      </w:r>
    </w:p>
    <w:p>
      <w:r>
        <w:rPr>
          <w:b/>
        </w:rPr>
        <w:t>conda env create is very slow or fails to "solve".</w:t>
      </w:r>
    </w:p>
    <w:p>
      <w:r>
        <w:t>Update conda first: `conda update -n base -c defaults conda`. If one specific tool refuses to install, open environment.yml, put a # in front of that one line, and re-run — the GUI will still start.</w:t>
      </w:r>
    </w:p>
    <w:p>
      <w:r>
        <w:rPr>
          <w:b/>
        </w:rPr>
        <w:t>redock-gui: command not found.</w:t>
      </w:r>
    </w:p>
    <w:p>
      <w:r>
        <w:t>The environment isn't active. Run `conda activate docking_platform_gui` — the (docking_platform_gui) prefix must be showing.</w:t>
      </w:r>
    </w:p>
    <w:p>
      <w:r>
        <w:rPr>
          <w:b/>
        </w:rPr>
        <w:t>A tool like smina or obabel is reported missing.</w:t>
      </w:r>
    </w:p>
    <w:p>
      <w:r>
        <w:t>Make sure the environment is active; these tools live inside the docking_platform_gui environment only.</w:t>
      </w:r>
    </w:p>
    <w:p>
      <w:r>
        <w:rPr>
          <w:b/>
        </w:rPr>
        <w:t>Everything feels slow.</w:t>
      </w:r>
    </w:p>
    <w:p>
      <w:r>
        <w:t>Make sure you cloned into ~/projects (Linux side), not /mnt/c/... (Windows side).</w:t>
      </w:r>
    </w:p>
    <w:p>
      <w:pPr>
        <w:pStyle w:val="Heading1"/>
      </w:pPr>
      <w:r>
        <w:t>Quick reference (all commands in order)</w:t>
      </w:r>
    </w:p>
    <w:p>
      <w:pPr>
        <w:spacing w:after="40"/>
      </w:pPr>
      <w:r>
        <w:rPr>
          <w:i/>
          <w:color w:val="606060"/>
          <w:sz w:val="18"/>
        </w:rPr>
        <w:t>Run this in the Ubuntu (WSL) terminal:</w:t>
      </w:r>
    </w:p>
    <w:p>
      <w:pPr>
        <w:spacing w:before="80" w:after="160"/>
        <w:ind w:left="200"/>
        <w:shd w:val="clear" w:color="auto" w:fill="F2F2F2"/>
      </w:pPr>
      <w:r>
        <w:rPr>
          <w:rFonts w:ascii="Consolas" w:hAnsi="Consolas"/>
          <w:sz w:val="20"/>
        </w:rPr>
        <w:t>sudo apt update &amp;&amp; sudo apt upgrade -y</w:t>
        <w:br/>
      </w:r>
      <w:r>
        <w:rPr>
          <w:rFonts w:ascii="Consolas" w:hAnsi="Consolas"/>
          <w:sz w:val="20"/>
        </w:rPr>
        <w:t>sudo apt install -y git wget x11-apps</w:t>
        <w:br/>
      </w:r>
      <w:r>
        <w:rPr>
          <w:rFonts w:ascii="Consolas" w:hAnsi="Consolas"/>
          <w:sz w:val="20"/>
        </w:rPr>
        <w:t>xeyes                                   # test graphics, then close it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wget https://repo.anaconda.com/miniconda/Miniconda3-latest-Linux-x86_64.sh -O ~/miniconda.sh</w:t>
        <w:br/>
      </w:r>
      <w:r>
        <w:rPr>
          <w:rFonts w:ascii="Consolas" w:hAnsi="Consolas"/>
          <w:sz w:val="20"/>
        </w:rPr>
        <w:t>bash ~/miniconda.sh -b -p $HOME/miniconda3</w:t>
        <w:br/>
      </w:r>
      <w:r>
        <w:rPr>
          <w:rFonts w:ascii="Consolas" w:hAnsi="Consolas"/>
          <w:sz w:val="20"/>
        </w:rPr>
        <w:t>~/miniconda3/bin/conda init bash</w:t>
        <w:br/>
      </w:r>
      <w:r>
        <w:rPr>
          <w:rFonts w:ascii="Consolas" w:hAnsi="Consolas"/>
          <w:sz w:val="20"/>
        </w:rPr>
        <w:t># close and reopen the Ubuntu terminal here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mkdir -p ~/projects &amp;&amp; cd ~/projects</w:t>
        <w:br/>
      </w:r>
      <w:r>
        <w:rPr>
          <w:rFonts w:ascii="Consolas" w:hAnsi="Consolas"/>
          <w:sz w:val="20"/>
        </w:rPr>
        <w:t>git clone https://github.com/gkoorsen/docking_platform_gui.git</w:t>
        <w:br/>
      </w:r>
      <w:r>
        <w:rPr>
          <w:rFonts w:ascii="Consolas" w:hAnsi="Consolas"/>
          <w:sz w:val="20"/>
        </w:rPr>
        <w:t>cd docking_platform_gui</w:t>
        <w:br/>
      </w:r>
      <w:r>
        <w:rPr>
          <w:rFonts w:ascii="Consolas" w:hAnsi="Consolas"/>
          <w:sz w:val="20"/>
        </w:rPr>
        <w:t>git checkout claude/linux-install-fixes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conda env create -f environment.yml</w:t>
        <w:br/>
      </w:r>
      <w:r>
        <w:rPr>
          <w:rFonts w:ascii="Consolas" w:hAnsi="Consolas"/>
          <w:sz w:val="20"/>
        </w:rPr>
        <w:t>conda activate docking_platform_gui</w:t>
        <w:br/>
      </w:r>
      <w:r>
        <w:rPr>
          <w:rFonts w:ascii="Consolas" w:hAnsi="Consolas"/>
          <w:sz w:val="20"/>
        </w:rPr>
        <w:t>redock-gui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